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Correos de felicitación — Metabolic Fitness Academy</w:t>
      </w:r>
    </w:p>
    <w:p>
      <w:r>
        <w:t>Copia cada bloque en tu cliente de correo. Los programas siguen el orden oficial de certificación de la academia.</w:t>
      </w:r>
    </w:p>
    <w:p/>
    <w:p>
      <w:pPr>
        <w:pStyle w:val="Heading1"/>
      </w:pPr>
      <w:r>
        <w:t>Fisiología en Rehabilitación Metabólica — Método 1X2X3</w:t>
      </w:r>
    </w:p>
    <w:p>
      <w:r>
        <w:t>Estudiantes en este programa: 18</w:t>
      </w:r>
    </w:p>
    <w:p/>
    <w:p>
      <w:pPr>
        <w:pStyle w:val="Heading2"/>
      </w:pPr>
      <w:r>
        <w:t>MF-FRM-02 — Antonio Ruíz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(MF-FRM-02)</w:t>
      </w:r>
    </w:p>
    <w:p/>
    <w:p>
      <w:r>
        <w:t>Estimado/a Antonio: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MF-FRM-03 — Rícardo Escobar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(MF-FRM-03)</w:t>
      </w:r>
    </w:p>
    <w:p/>
    <w:p>
      <w:r>
        <w:t>Estimado/a Rícardo: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MF-FRM-04 — Claudia Corrales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(MF-FRM-04)</w:t>
      </w:r>
    </w:p>
    <w:p/>
    <w:p>
      <w:r>
        <w:t>Estimado/a Claudia: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MF-FRM-05 — Omar Potóchník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(MF-FRM-05)</w:t>
      </w:r>
    </w:p>
    <w:p/>
    <w:p>
      <w:r>
        <w:t>Estimado/a Omar: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MF-FRM-05.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https://www.metabolicfitness.cl/validar.html?serial=MF-FRM-05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MF-FRM-06 — Sofia Garfias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(MF-FRM-06)</w:t>
      </w:r>
    </w:p>
    <w:p/>
    <w:p>
      <w:r>
        <w:t>Estimado/a Sofia: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MF-FRM-06.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https://www.metabolicfitness.cl/validar.html?serial=MF-FRM-06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MF-FRM-07 — Gerardo Alvarado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(MF-FRM-07)</w:t>
      </w:r>
    </w:p>
    <w:p/>
    <w:p>
      <w:r>
        <w:t>Estimado/a Gerardo: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MF-FRM-07.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https://www.metabolicfitness.cl/validar.html?serial=MF-FRM-07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MF-FRM-08 — Ixchelt Cuaranta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(MF-FRM-08)</w:t>
      </w:r>
    </w:p>
    <w:p/>
    <w:p>
      <w:r>
        <w:t>Estimado/a Ixchelt: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MF-FRM-08.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https://www.metabolicfitness.cl/validar.html?serial=MF-FRM-08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MF-FRM-09 — Ramón Sepúlveda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(MF-FRM-09)</w:t>
      </w:r>
    </w:p>
    <w:p/>
    <w:p>
      <w:r>
        <w:t>Estimado/a Ramón: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MF-FRM-09.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https://www.metabolicfitness.cl/validar.html?serial=MF-FRM-09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MF-FRM-10 — Javier Calbete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(MF-FRM-10)</w:t>
      </w:r>
    </w:p>
    <w:p/>
    <w:p>
      <w:r>
        <w:t>Estimado/a Javier: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MF-FRM-10.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https://www.metabolicfitness.cl/validar.html?serial=MF-FRM-10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MF-FRM-11 — Vícente Vídal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(MF-FRM-11)</w:t>
      </w:r>
    </w:p>
    <w:p/>
    <w:p>
      <w:r>
        <w:t>Estimado/a Vícente: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MF-FRM-11.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https://www.metabolicfitness.cl/validar.html?serial=MF-FRM-11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MF-FRM-12 — Hannia Varela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(MF-FRM-12)</w:t>
      </w:r>
    </w:p>
    <w:p/>
    <w:p>
      <w:r>
        <w:t>Estimado/a Hannia: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MF-FRM-13 — Alan Gúzman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(MF-FRM-13)</w:t>
      </w:r>
    </w:p>
    <w:p/>
    <w:p>
      <w:r>
        <w:t>Estimado/a Alan: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MF-FRM-14 — Felix Miranda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(MF-FRM-14)</w:t>
      </w:r>
    </w:p>
    <w:p/>
    <w:p>
      <w:r>
        <w:t>Estimado/a Felix: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MF-FRM-15 — David Barría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(MF-FRM-15)</w:t>
      </w:r>
    </w:p>
    <w:p/>
    <w:p>
      <w:r>
        <w:t>Estimado/a David: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MF-FRM-15.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https://www.metabolicfitness.cl/validar.html?serial=MF-FRM-15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MF-FRM-16 — Luis Rogelio Gutiérrez Camacho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(MF-FRM-16)</w:t>
      </w:r>
    </w:p>
    <w:p/>
    <w:p>
      <w:r>
        <w:t>Estimado/a Luis: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MF-FRM-16.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https://www.metabolicfitness.cl/validar.html?serial=MF-FRM-16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MF-FRM-17 — Fernando González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(MF-FRM-17)</w:t>
      </w:r>
    </w:p>
    <w:p/>
    <w:p>
      <w:r>
        <w:t>Estimado/a Fernando: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MF-FRM-17.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https://www.metabolicfitness.cl/validar.html?serial=MF-FRM-17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MF-FRM-18 — Cristina Barra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(MF-FRM-18)</w:t>
      </w:r>
    </w:p>
    <w:p/>
    <w:p>
      <w:r>
        <w:t>Estimado/a Cristina: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MF-FRM-18.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https://www.metabolicfitness.cl/validar.html?serial=MF-FRM-18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MF-FRM-19 — Nohemi Escamilla</w:t>
      </w:r>
    </w:p>
    <w:p>
      <w:r>
        <w:rPr>
          <w:b/>
        </w:rPr>
        <w:t xml:space="preserve">Asunto sugerido: </w:t>
      </w:r>
      <w:r>
        <w:t>Felicitaciones por tu certificación — Fisiología en Rehabilitación Metabólica - Método 1X2X3 (MF-FRM-19)</w:t>
      </w:r>
    </w:p>
    <w:p/>
    <w:p>
      <w:r>
        <w:t>Estimado/a Nohemi:</w:t>
      </w:r>
    </w:p>
    <w:p/>
    <w:p>
      <w:r>
        <w:t>En Metabolic Fitness Academy queremos felicitarte de corazón por haber aprobado satisfactoriamente el programa:</w:t>
      </w:r>
    </w:p>
    <w:p/>
    <w:p>
      <w:r>
        <w:t>Fisiología en Rehabilitación Metabólica - Método 1X2X3</w:t>
      </w:r>
    </w:p>
    <w:p/>
    <w:p>
      <w:r>
        <w:t>Tu certificado fue emitido con fecha 06-06-2026. El código de verificación asignado a tu diploma es MF-FRM-19.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https://www.metabolicfitness.cl/validar.html?serial=MF-FRM-19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1"/>
      </w:pPr>
      <w:r>
        <w:t>Fisiología del Ejercicio Físico y de la Obesidad</w:t>
      </w:r>
    </w:p>
    <w:p>
      <w:r>
        <w:t>Estudiantes en este programa: 9</w:t>
      </w:r>
    </w:p>
    <w:p/>
    <w:p>
      <w:pPr>
        <w:pStyle w:val="Heading2"/>
      </w:pPr>
      <w:r>
        <w:t>MF-FRM-20 — Vicente Bugueño Alfaro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(MF-FRM-20)</w:t>
      </w:r>
    </w:p>
    <w:p/>
    <w:p>
      <w:r>
        <w:t>Estimado/a Vicente: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MF-FRM-20.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https://www.metabolicfitness.cl/validar.html?serial=MF-FRM-20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MF-FRM-21 — Ana Colina Correa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(MF-FRM-21)</w:t>
      </w:r>
    </w:p>
    <w:p/>
    <w:p>
      <w:r>
        <w:t>Estimado/a Ana: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MF-FRM-21.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https://www.metabolicfitness.cl/validar.html?serial=MF-FRM-21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MF-FRM-22 — Hernán Carrasco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(MF-FRM-22)</w:t>
      </w:r>
    </w:p>
    <w:p/>
    <w:p>
      <w:r>
        <w:t>Estimado/a Hernán: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MF-FRM-23 — Sofía Garfias Cruz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(MF-FRM-23)</w:t>
      </w:r>
    </w:p>
    <w:p/>
    <w:p>
      <w:r>
        <w:t>Estimado/a Sofía: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MF-FRM-24 — Eric Bello Bautista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(MF-FRM-24)</w:t>
      </w:r>
    </w:p>
    <w:p/>
    <w:p>
      <w:r>
        <w:t>Estimado/a Eric: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MF-FRM-25 — Tatiana Ramírez de Plaza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(MF-FRM-25)</w:t>
      </w:r>
    </w:p>
    <w:p/>
    <w:p>
      <w:r>
        <w:t>Estimado/a Tatiana: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MF-FRM-25.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https://www.metabolicfitness.cl/validar.html?serial=MF-FRM-25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MF-FRM-26 — Nermari Aular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(MF-FRM-26)</w:t>
      </w:r>
    </w:p>
    <w:p/>
    <w:p>
      <w:r>
        <w:t>Estimado/a Nermari: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MF-FRM-26.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https://www.metabolicfitness.cl/validar.html?serial=MF-FRM-26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MF-FRM-27 — Héctor Mario Bustos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(MF-FRM-27)</w:t>
      </w:r>
    </w:p>
    <w:p/>
    <w:p>
      <w:r>
        <w:t>Estimado/a Héctor: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MF-FRM-27.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https://www.metabolicfitness.cl/validar.html?serial=MF-FRM-27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MF-FRM-28 — Silvia Sánchez Cárdenas</w:t>
      </w:r>
    </w:p>
    <w:p>
      <w:r>
        <w:rPr>
          <w:b/>
        </w:rPr>
        <w:t xml:space="preserve">Asunto sugerido: </w:t>
      </w:r>
      <w:r>
        <w:t>Felicitaciones por tu certificación — Fisiología del Ejercicio Físico y de la Obesidad (MF-FRM-28)</w:t>
      </w:r>
    </w:p>
    <w:p/>
    <w:p>
      <w:r>
        <w:t>Estimado/a Silvia:</w:t>
      </w:r>
    </w:p>
    <w:p/>
    <w:p>
      <w:r>
        <w:t>En Metabolic Fitness Academy queremos felicitarte de corazón por haber aprobado satisfactoriamente el programa:</w:t>
      </w:r>
    </w:p>
    <w:p/>
    <w:p>
      <w:r>
        <w:t>Fisiología del Ejercicio Físico y de la Obesidad</w:t>
      </w:r>
    </w:p>
    <w:p/>
    <w:p>
      <w:r>
        <w:t>Tu certificado fue emitido con fecha 08-08-2026. El código de verificación asignado a tu diploma es MF-FRM-28.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https://www.metabolicfitness.cl/validar.html?serial=MF-FRM-28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1"/>
      </w:pPr>
      <w:r>
        <w:t>Diploma Fisiología Celular del Ejercicio Aplicada a la Salud</w:t>
      </w:r>
    </w:p>
    <w:p>
      <w:r>
        <w:t>Estudiantes en este programa: 8</w:t>
      </w:r>
    </w:p>
    <w:p/>
    <w:p>
      <w:pPr>
        <w:pStyle w:val="Heading2"/>
      </w:pPr>
      <w:r>
        <w:t>MF-DP-F01 — Vicente Vidal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(MF-DP-F01)</w:t>
      </w:r>
    </w:p>
    <w:p/>
    <w:p>
      <w:r>
        <w:t>Estimado/a Vicente: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MF-DP-F01.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https://www.metabolicfitness.cl/validar.html?serial=MF-DP-F01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MF-DP-F02 — Luis Rogelio Gutiérrez Camacho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(MF-DP-F02)</w:t>
      </w:r>
    </w:p>
    <w:p/>
    <w:p>
      <w:r>
        <w:t>Estimado/a Luis: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MF-DP-F03 — Hannia Varela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(MF-DP-F03)</w:t>
      </w:r>
    </w:p>
    <w:p/>
    <w:p>
      <w:r>
        <w:t>Estimado/a Hannia: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MF-DP-F04 — Alan Guzmán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(MF-DP-F04)</w:t>
      </w:r>
    </w:p>
    <w:p/>
    <w:p>
      <w:r>
        <w:t>Estimado/a Alan: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MF-DP-F05 — Cristina Barra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(MF-DP-F05)</w:t>
      </w:r>
    </w:p>
    <w:p/>
    <w:p>
      <w:r>
        <w:t>Estimado/a Cristina: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MF-DP-F05.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https://www.metabolicfitness.cl/validar.html?serial=MF-DP-F05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MF-DP-F06 — David Barria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(MF-DP-F06)</w:t>
      </w:r>
    </w:p>
    <w:p/>
    <w:p>
      <w:r>
        <w:t>Estimado/a David: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MF-DP-F06.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https://www.metabolicfitness.cl/validar.html?serial=MF-DP-F06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MF-DP-F07 — Fernando González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(MF-DP-F07)</w:t>
      </w:r>
    </w:p>
    <w:p/>
    <w:p>
      <w:r>
        <w:t>Estimado/a Fernando: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MF-DP-F07.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https://www.metabolicfitness.cl/validar.html?serial=MF-DP-F07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MF-DP-F08 — Orlando Rodríguez</w:t>
      </w:r>
    </w:p>
    <w:p>
      <w:r>
        <w:rPr>
          <w:b/>
        </w:rPr>
        <w:t xml:space="preserve">Asunto sugerido: </w:t>
      </w:r>
      <w:r>
        <w:t>Felicitaciones por tu certificación — Diploma Fisiología Celular del Ejercicio Aplicada a … (MF-DP-F08)</w:t>
      </w:r>
    </w:p>
    <w:p/>
    <w:p>
      <w:r>
        <w:t>Estimado/a Orlando:</w:t>
      </w:r>
    </w:p>
    <w:p/>
    <w:p>
      <w:r>
        <w:t>En Metabolic Fitness Academy queremos felicitarte de corazón por haber aprobado satisfactoriamente el programa:</w:t>
      </w:r>
    </w:p>
    <w:p/>
    <w:p>
      <w:r>
        <w:t>Diploma Fisiología Celular del Ejercicio Aplicada a la Salud</w:t>
      </w:r>
    </w:p>
    <w:p/>
    <w:p>
      <w:r>
        <w:t>Tu certificado fue emitido con fecha 01-09-2026. El código de verificación asignado a tu diploma es MF-DP-F08.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https://www.metabolicfitness.cl/validar.html?serial=MF-DP-F08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1"/>
      </w:pPr>
      <w:r>
        <w:t>Programa de Especialización — Fisiología del Ejercicio en el Adulto Mayor</w:t>
      </w:r>
    </w:p>
    <w:p>
      <w:r>
        <w:t>Estudiantes en este programa: 7</w:t>
      </w:r>
    </w:p>
    <w:p/>
    <w:p>
      <w:pPr>
        <w:pStyle w:val="Heading2"/>
      </w:pPr>
      <w:r>
        <w:t>MF-AD-F01 — Vicente Vidal</w:t>
      </w:r>
    </w:p>
    <w:p>
      <w:r>
        <w:rPr>
          <w:b/>
        </w:rPr>
        <w:t xml:space="preserve">Asunto sugerido: </w:t>
      </w:r>
      <w:r>
        <w:t>Felicitaciones por tu certificación — Programa de Especialización (MF-AD-F01)</w:t>
      </w:r>
    </w:p>
    <w:p/>
    <w:p>
      <w:r>
        <w:t>Estimado/a Vicente: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MF-AD-F01.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https://www.metabolicfitness.cl/validar.html?serial=MF-AD-F01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MF-AD-F02 — Cristina Barra</w:t>
      </w:r>
    </w:p>
    <w:p>
      <w:r>
        <w:rPr>
          <w:b/>
        </w:rPr>
        <w:t xml:space="preserve">Asunto sugerido: </w:t>
      </w:r>
      <w:r>
        <w:t>Felicitaciones por tu certificación — Programa de Especialización (MF-AD-F02)</w:t>
      </w:r>
    </w:p>
    <w:p/>
    <w:p>
      <w:r>
        <w:t>Estimado/a Cristina: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MF-AD-F03 — Karla Brigitte González Sánchez</w:t>
      </w:r>
    </w:p>
    <w:p>
      <w:r>
        <w:rPr>
          <w:b/>
        </w:rPr>
        <w:t xml:space="preserve">Asunto sugerido: </w:t>
      </w:r>
      <w:r>
        <w:t>Felicitaciones por tu certificación — Programa de Especialización (MF-AD-F03)</w:t>
      </w:r>
    </w:p>
    <w:p/>
    <w:p>
      <w:r>
        <w:t>Estimado/a Karla: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MF-AD-F04 — Ignacio Javier Calbete</w:t>
      </w:r>
    </w:p>
    <w:p>
      <w:r>
        <w:rPr>
          <w:b/>
        </w:rPr>
        <w:t xml:space="preserve">Asunto sugerido: </w:t>
      </w:r>
      <w:r>
        <w:t>Felicitaciones por tu certificación — Programa de Especialización (MF-AD-F04)</w:t>
      </w:r>
    </w:p>
    <w:p/>
    <w:p>
      <w:r>
        <w:t>Estimado/a Ignacio: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MF-AD-F05 — Saúl Morales Aguas</w:t>
      </w:r>
    </w:p>
    <w:p>
      <w:r>
        <w:rPr>
          <w:b/>
        </w:rPr>
        <w:t xml:space="preserve">Asunto sugerido: </w:t>
      </w:r>
      <w:r>
        <w:t>Felicitaciones por tu certificación — Programa de Especialización (MF-AD-F05)</w:t>
      </w:r>
    </w:p>
    <w:p/>
    <w:p>
      <w:r>
        <w:t>Estimado/a Saúl: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MF-AD-F05.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https://www.metabolicfitness.cl/validar.html?serial=MF-AD-F05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MF-AD-F06 — Frida Licea Licona</w:t>
      </w:r>
    </w:p>
    <w:p>
      <w:r>
        <w:rPr>
          <w:b/>
        </w:rPr>
        <w:t xml:space="preserve">Asunto sugerido: </w:t>
      </w:r>
      <w:r>
        <w:t>Felicitaciones por tu certificación — Programa de Especialización (MF-AD-F06)</w:t>
      </w:r>
    </w:p>
    <w:p/>
    <w:p>
      <w:r>
        <w:t>Estimado/a Frida: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MF-AD-F06.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https://www.metabolicfitness.cl/validar.html?serial=MF-AD-F06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MF-AD-F07 — José Luis Santana Vargas</w:t>
      </w:r>
    </w:p>
    <w:p>
      <w:r>
        <w:rPr>
          <w:b/>
        </w:rPr>
        <w:t xml:space="preserve">Asunto sugerido: </w:t>
      </w:r>
      <w:r>
        <w:t>Felicitaciones por tu certificación — Programa de Especialización (MF-AD-F07)</w:t>
      </w:r>
    </w:p>
    <w:p/>
    <w:p>
      <w:r>
        <w:t>Estimado/a José: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Ejercicio en el Adulto Mayor</w:t>
      </w:r>
    </w:p>
    <w:p/>
    <w:p>
      <w:r>
        <w:t>Tu certificado fue emitido con fecha 01-09-2026. El código de verificación asignado a tu diploma es MF-AD-F07.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https://www.metabolicfitness.cl/validar.html?serial=MF-AD-F07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1"/>
      </w:pPr>
      <w:r>
        <w:t>Programa de Especialización — Fisiología del Entrenamiento de Fuerza en Pediatría</w:t>
      </w:r>
    </w:p>
    <w:p>
      <w:r>
        <w:t>Estudiantes en este programa: 4</w:t>
      </w:r>
    </w:p>
    <w:p/>
    <w:p>
      <w:pPr>
        <w:pStyle w:val="Heading2"/>
      </w:pPr>
      <w:r>
        <w:t>MF-FP-F01 — Saúl Morales Aguas</w:t>
      </w:r>
    </w:p>
    <w:p>
      <w:r>
        <w:rPr>
          <w:b/>
        </w:rPr>
        <w:t xml:space="preserve">Asunto sugerido: </w:t>
      </w:r>
      <w:r>
        <w:t>Felicitaciones por tu certificación — Programa de Especialización (MF-FP-F01)</w:t>
      </w:r>
    </w:p>
    <w:p/>
    <w:p>
      <w:r>
        <w:t>Estimado/a Saúl: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Entrenamiento de Fuerza en Pediatría</w:t>
      </w:r>
    </w:p>
    <w:p/>
    <w:p>
      <w:r>
        <w:t>Tu certificado fue emitido con fecha 12-09-2026. El código de verificación asignado a tu diploma es MF-FP-F01.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https://www.metabolicfitness.cl/validar.html?serial=MF-FP-F01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MF-FP-F02 — José Luis Santana Vargas</w:t>
      </w:r>
    </w:p>
    <w:p>
      <w:r>
        <w:rPr>
          <w:b/>
        </w:rPr>
        <w:t xml:space="preserve">Asunto sugerido: </w:t>
      </w:r>
      <w:r>
        <w:t>Felicitaciones por tu certificación — Programa de Especialización (MF-FP-F02)</w:t>
      </w:r>
    </w:p>
    <w:p/>
    <w:p>
      <w:r>
        <w:t>Estimado/a José: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Entrenamiento de Fuerza en Pediatría</w:t>
      </w:r>
    </w:p>
    <w:p/>
    <w:p>
      <w:r>
        <w:t>Tu certificado fue emitido con fecha 12-09-2026. El código de verificación asignado a tu diploma es MF-FP-F02.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https://www.metabolicfitness.cl/validar.html?serial=MF-FP-F02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MF-FP-F03 — Rosaura Ocaña Meléndez</w:t>
      </w:r>
    </w:p>
    <w:p>
      <w:r>
        <w:rPr>
          <w:b/>
        </w:rPr>
        <w:t xml:space="preserve">Asunto sugerido: </w:t>
      </w:r>
      <w:r>
        <w:t>Felicitaciones por tu certificación — Programa de Especialización (MF-FP-F03)</w:t>
      </w:r>
    </w:p>
    <w:p/>
    <w:p>
      <w:r>
        <w:t>Estimado/a Rosaura: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Entrenamiento de Fuerza en Pediatría</w:t>
      </w:r>
    </w:p>
    <w:p/>
    <w:p>
      <w:r>
        <w:t>Tu certificado fue emitido con fecha 12-09-2026. El código de verificación asignado a tu diploma es MF-FP-F03.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https://www.metabolicfitness.cl/validar.html?serial=MF-FP-F03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p>
      <w:pPr>
        <w:pStyle w:val="Heading2"/>
      </w:pPr>
      <w:r>
        <w:t>MF-FP-F04 — Luis Alberto Astocaza Miranda</w:t>
      </w:r>
    </w:p>
    <w:p>
      <w:r>
        <w:rPr>
          <w:b/>
        </w:rPr>
        <w:t xml:space="preserve">Asunto sugerido: </w:t>
      </w:r>
      <w:r>
        <w:t>Felicitaciones por tu certificación — Programa de Especialización (MF-FP-F04)</w:t>
      </w:r>
    </w:p>
    <w:p/>
    <w:p>
      <w:r>
        <w:t>Estimado/a Luis:</w:t>
      </w:r>
    </w:p>
    <w:p/>
    <w:p>
      <w:r>
        <w:t>En Metabolic Fitness Academy queremos felicitarte de corazón por haber aprobado satisfactoriamente el programa:</w:t>
      </w:r>
    </w:p>
    <w:p/>
    <w:p>
      <w:r>
        <w:t>Programa de Especialización — Fisiología del Entrenamiento de Fuerza en Pediatría</w:t>
      </w:r>
    </w:p>
    <w:p/>
    <w:p>
      <w:r>
        <w:t>Tu certificado fue emitido con fecha 12-09-2026. El código de verificación asignado a tu diploma es MF-FP-F04.</w:t>
      </w:r>
    </w:p>
    <w:p/>
    <w:p>
      <w:r>
        <w:t>Puedes comprobar en línea la autenticidad de tu certificado escaneando el código QR de tu diploma o ingresando directamente a:</w:t>
      </w:r>
    </w:p>
    <w:p>
      <w:r>
        <w:t>https://www.metabolicfitness.cl/validar.html?serial=MF-FP-F04</w:t>
      </w:r>
    </w:p>
    <w:p/>
    <w:p>
      <w:r>
        <w:t>Valoramos tu esfuerzo, constancia y compromiso con la formación en ciencias fisiológicas aplicadas al ejercicio y la salud. Este logro refleja tu dedicación profesional y te invitamos a seguir profundizando en nuestra comunidad académica.</w:t>
      </w:r>
    </w:p>
    <w:p/>
    <w:p>
      <w:r>
        <w:t>Recibe un cordial saludo y, nuevamente, ¡felicitaciones!</w:t>
      </w:r>
    </w:p>
    <w:p/>
    <w:p>
      <w:r>
        <w:t>Metabolic Fitness Academy</w:t>
      </w:r>
    </w:p>
    <w:p>
      <w:r>
        <w:t>Fisiología del Ejercicio Aplicada a la Clínica</w:t>
      </w:r>
    </w:p>
    <w:p>
      <w:r>
        <w:t>www.metabolicfitness.cl</w:t>
      </w:r>
    </w:p>
    <w:p>
      <w:r>
        <w:t>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